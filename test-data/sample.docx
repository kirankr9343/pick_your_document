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Pick Your Document - Synthetic Test File</w:t>
      </w:r>
    </w:p>
    <w:p>
      <w:r>
        <w:t>This is a sample Word document generated for unit testing document conversion pipelines.</w:t>
      </w:r>
    </w:p>
    <w:p>
      <w:r>
        <w:t>Features include paragraphs, headings, and structured text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